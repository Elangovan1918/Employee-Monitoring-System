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High-Level Architecture Document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1. Introduction</w:t>
      </w:r>
    </w:p>
    <w:p>
      <w:r>
        <w:t>This document describes the overall architecture of the Employee Monitoring System and how its components interact.</w:t>
      </w:r>
    </w:p>
    <w:p>
      <w:pPr>
        <w:pStyle w:val="Heading2"/>
      </w:pPr>
      <w:r>
        <w:t>2. System Architecture</w:t>
      </w:r>
    </w:p>
    <w:p>
      <w:r>
        <w:t>Presentation Layer: Flutter Mobile App</w:t>
      </w:r>
    </w:p>
    <w:p>
      <w:r>
        <w:t>Business Layer: Spring Boot REST APIs</w:t>
      </w:r>
    </w:p>
    <w:p>
      <w:r>
        <w:t>Data Layer: MySQL Database</w:t>
      </w:r>
    </w:p>
    <w:p>
      <w:r>
        <w:t>External Services: SMTP Email, Firebase Cloud Messaging</w:t>
      </w:r>
    </w:p>
    <w:p>
      <w:pPr>
        <w:pStyle w:val="Heading2"/>
      </w:pPr>
      <w:r>
        <w:t>3. High-Level Component Diagram</w:t>
      </w:r>
    </w:p>
    <w:p>
      <w:r>
        <w:t>Flutter App</w:t>
      </w:r>
    </w:p>
    <w:p>
      <w:r>
        <w:t xml:space="preserve">   ↓ HTTPS</w:t>
      </w:r>
    </w:p>
    <w:p>
      <w:r>
        <w:t>API Gateway (Future)</w:t>
      </w:r>
    </w:p>
    <w:p>
      <w:r>
        <w:t xml:space="preserve">   ↓</w:t>
      </w:r>
    </w:p>
    <w:p>
      <w:r>
        <w:t>Spring Boot Controllers</w:t>
      </w:r>
    </w:p>
    <w:p>
      <w:r>
        <w:t xml:space="preserve">   ↓</w:t>
      </w:r>
    </w:p>
    <w:p>
      <w:r>
        <w:t>Services</w:t>
      </w:r>
    </w:p>
    <w:p>
      <w:r>
        <w:t xml:space="preserve">   ↓</w:t>
      </w:r>
    </w:p>
    <w:p>
      <w:r>
        <w:t>Repositories</w:t>
      </w:r>
    </w:p>
    <w:p>
      <w:r>
        <w:t xml:space="preserve">   ↓</w:t>
      </w:r>
    </w:p>
    <w:p>
      <w:r>
        <w:t>MySQL Database</w:t>
      </w:r>
    </w:p>
    <w:p>
      <w:pPr>
        <w:pStyle w:val="Heading2"/>
      </w:pPr>
      <w:r>
        <w:t>4. Request Flow</w:t>
      </w:r>
    </w:p>
    <w:p>
      <w:r>
        <w:t>1. User logs in.</w:t>
      </w:r>
    </w:p>
    <w:p>
      <w:r>
        <w:t>2. JWT token generated.</w:t>
      </w:r>
    </w:p>
    <w:p>
      <w:r>
        <w:t>3. Client sends token with every request.</w:t>
      </w:r>
    </w:p>
    <w:p>
      <w:r>
        <w:t>4. Spring Security validates token.</w:t>
      </w:r>
    </w:p>
    <w:p>
      <w:r>
        <w:t>5. Service executes business logic.</w:t>
      </w:r>
    </w:p>
    <w:p>
      <w:r>
        <w:t>6. Repository accesses database.</w:t>
      </w:r>
    </w:p>
    <w:p>
      <w:r>
        <w:t>7. Response returned to mobile app.</w:t>
      </w:r>
    </w:p>
    <w:p>
      <w:pPr>
        <w:pStyle w:val="Heading2"/>
      </w:pPr>
      <w:r>
        <w:t>5. Authentication Flow</w:t>
      </w:r>
    </w:p>
    <w:p>
      <w:r>
        <w:t>Login → Validate Credentials → Generate JWT → Access Protected APIs → Logout/Token Expiry</w:t>
      </w:r>
    </w:p>
    <w:p>
      <w:pPr>
        <w:pStyle w:val="Heading2"/>
      </w:pPr>
      <w:r>
        <w:t>6. Module Interactions</w:t>
      </w:r>
    </w:p>
    <w:p>
      <w:r>
        <w:t>Authentication ↔ Employee</w:t>
      </w:r>
    </w:p>
    <w:p>
      <w:r>
        <w:t>Employee ↔ Attendance</w:t>
      </w:r>
    </w:p>
    <w:p>
      <w:r>
        <w:t>Employee ↔ Leave</w:t>
      </w:r>
    </w:p>
    <w:p>
      <w:r>
        <w:t>Employee ↔ Daily Task</w:t>
      </w:r>
    </w:p>
    <w:p>
      <w:r>
        <w:t>Employee ↔ Time Log</w:t>
      </w:r>
    </w:p>
    <w:p>
      <w:r>
        <w:t>Notification ↔ Email</w:t>
      </w:r>
    </w:p>
    <w:p>
      <w:r>
        <w:t>Audit logs all transactions.</w:t>
      </w:r>
    </w:p>
    <w:p>
      <w:pPr>
        <w:pStyle w:val="Heading2"/>
      </w:pPr>
      <w:r>
        <w:t>7. Database Interaction</w:t>
      </w:r>
    </w:p>
    <w:p>
      <w:r>
        <w:t>Controllers never access the database directly.</w:t>
      </w:r>
    </w:p>
    <w:p>
      <w:r>
        <w:t>Controller → Service → Repository → MySQL</w:t>
      </w:r>
    </w:p>
    <w:p>
      <w:pPr>
        <w:pStyle w:val="Heading2"/>
      </w:pPr>
      <w:r>
        <w:t>8. Security Architecture</w:t>
      </w:r>
    </w:p>
    <w:p>
      <w:r>
        <w:t>JWT Authentication</w:t>
      </w:r>
    </w:p>
    <w:p>
      <w:r>
        <w:t>Role-Based Access Control</w:t>
      </w:r>
    </w:p>
    <w:p>
      <w:r>
        <w:t>BCrypt Password Encryption</w:t>
      </w:r>
    </w:p>
    <w:p>
      <w:r>
        <w:t>Audit Logging</w:t>
      </w:r>
    </w:p>
    <w:p>
      <w:pPr>
        <w:pStyle w:val="Heading2"/>
      </w:pPr>
      <w:r>
        <w:t>9. External Integrations</w:t>
      </w:r>
    </w:p>
    <w:p>
      <w:r>
        <w:t>SMTP Server</w:t>
      </w:r>
    </w:p>
    <w:p>
      <w:r>
        <w:t>Firebase Push Notifications</w:t>
      </w:r>
    </w:p>
    <w:p>
      <w:r>
        <w:t>Future: Redis, RabbitMQ</w:t>
      </w:r>
    </w:p>
    <w:p>
      <w:pPr>
        <w:pStyle w:val="Heading2"/>
      </w:pPr>
      <w:r>
        <w:t>10. Deployment Architecture</w:t>
      </w:r>
    </w:p>
    <w:p>
      <w:r>
        <w:t>Flutter APK → Users</w:t>
      </w:r>
    </w:p>
    <w:p>
      <w:r>
        <w:t>Spring Boot Application → Server</w:t>
      </w:r>
    </w:p>
    <w:p>
      <w:r>
        <w:t>MySQL → Database Server</w:t>
      </w:r>
    </w:p>
    <w:p>
      <w:pPr>
        <w:pStyle w:val="Heading2"/>
      </w:pPr>
      <w:r>
        <w:t>11. Scalability</w:t>
      </w:r>
    </w:p>
    <w:p>
      <w:r>
        <w:t>Stateless REST APIs</w:t>
      </w:r>
    </w:p>
    <w:p>
      <w:r>
        <w:t>Horizontal scaling</w:t>
      </w:r>
    </w:p>
    <w:p>
      <w:r>
        <w:t>Caching (Future)</w:t>
      </w:r>
    </w:p>
    <w:p>
      <w:r>
        <w:t>Message Queue (Future)</w:t>
      </w:r>
    </w:p>
    <w:p>
      <w:pPr>
        <w:pStyle w:val="Heading2"/>
      </w:pPr>
      <w:r>
        <w:t>12. Future Architecture</w:t>
      </w:r>
    </w:p>
    <w:p>
      <w:r>
        <w:t>API Gateway</w:t>
      </w:r>
    </w:p>
    <w:p>
      <w:r>
        <w:t>Microservices</w:t>
      </w:r>
    </w:p>
    <w:p>
      <w:r>
        <w:t>Docker</w:t>
      </w:r>
    </w:p>
    <w:p>
      <w:r>
        <w:t>Kubernetes</w:t>
      </w:r>
    </w:p>
    <w:p>
      <w:r>
        <w:t>Monitoring (ELK/Grafana)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