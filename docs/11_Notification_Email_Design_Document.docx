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 Notification &amp; Email Design Document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Purpose</w:t>
      </w:r>
    </w:p>
    <w:p>
      <w:r>
        <w:t>Notification and email architecture, templates, APIs and scheduler.</w:t>
      </w:r>
    </w:p>
    <w:p>
      <w:pPr>
        <w:pStyle w:val="Heading2"/>
      </w:pPr>
      <w:r>
        <w:t>Notification Types</w:t>
      </w:r>
    </w:p>
    <w:p>
      <w:r>
        <w:t>Attendance, Leave, Tasks, Time Logs, HR, Admin.</w:t>
      </w:r>
    </w:p>
    <w:p>
      <w:pPr>
        <w:pStyle w:val="Heading2"/>
      </w:pPr>
      <w:r>
        <w:t>Email Types</w:t>
      </w:r>
    </w:p>
    <w:p>
      <w:r>
        <w:t>Welcome, OTP, Leave, Reports, Password Reset.</w:t>
      </w:r>
    </w:p>
    <w:p>
      <w:pPr>
        <w:pStyle w:val="Heading2"/>
      </w:pPr>
      <w:r>
        <w:t>Architecture</w:t>
      </w:r>
    </w:p>
    <w:p>
      <w:r>
        <w:t>Flutter -&gt; Spring Boot -&gt; Notification Service -&gt; FCM</w:t>
      </w:r>
    </w:p>
    <w:p>
      <w:r>
        <w:t>Spring Boot -&gt; Email Service -&gt; SMTP</w:t>
      </w:r>
    </w:p>
    <w:p>
      <w:pPr>
        <w:pStyle w:val="Heading2"/>
      </w:pPr>
      <w:r>
        <w:t>APIs</w:t>
      </w:r>
    </w:p>
    <w:p>
      <w:r>
        <w:t>GET /notifications</w:t>
      </w:r>
    </w:p>
    <w:p>
      <w:r>
        <w:t>POST /notifications/send</w:t>
      </w:r>
    </w:p>
    <w:p>
      <w:r>
        <w:t>PUT /notifications/{id}/read</w:t>
      </w:r>
    </w:p>
    <w:p>
      <w:r>
        <w:t>POST /email/send</w:t>
      </w:r>
    </w:p>
    <w:p>
      <w:r>
        <w:t>GET /email/logs</w:t>
      </w:r>
    </w:p>
    <w:p>
      <w:pPr>
        <w:pStyle w:val="Heading2"/>
      </w:pPr>
      <w:r>
        <w:t>Scheduler</w:t>
      </w:r>
    </w:p>
    <w:p>
      <w:r>
        <w:t>Daily reminders, weekly summaries, monthly reports.</w:t>
      </w:r>
    </w:p>
    <w:p>
      <w:pPr>
        <w:pStyle w:val="Heading2"/>
      </w:pPr>
      <w:r>
        <w:t>Security</w:t>
      </w:r>
    </w:p>
    <w:p>
      <w:r>
        <w:t>JWT, audit logs, SMTP 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