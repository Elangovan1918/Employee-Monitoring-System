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Employee Monitoring System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Prepared By: </w:t>
      </w:r>
      <w:r>
        <w:t>Elangovan P</w:t>
        <w:br/>
      </w:r>
      <w:r>
        <w:rPr>
          <w:b/>
        </w:rPr>
        <w:t xml:space="preserve">Technology: </w:t>
      </w:r>
      <w:r>
        <w:t>Flutter, Java 21, Spring Boot, MySQL 8</w:t>
        <w:br/>
      </w:r>
    </w:p>
    <w:p>
      <w:pPr>
        <w:pStyle w:val="Heading2"/>
      </w:pPr>
      <w:r>
        <w:t>1. Introduction</w:t>
      </w:r>
    </w:p>
    <w:p>
      <w:r>
        <w:t>The Employee Monitoring System manages employee attendance, leave, daily tasks, time logs, notifications, reporting and audit logs for employees working at client locations.</w:t>
      </w:r>
    </w:p>
    <w:p>
      <w:pPr>
        <w:pStyle w:val="Heading2"/>
      </w:pPr>
      <w:r>
        <w:t>2. Purpose</w:t>
      </w:r>
    </w:p>
    <w:p>
      <w:r>
        <w:t>Provide a secure, role-based mobile application to monitor employee activities and improve operational transparency.</w:t>
      </w:r>
    </w:p>
    <w:p>
      <w:pPr>
        <w:pStyle w:val="Heading2"/>
      </w:pPr>
      <w:r>
        <w:t>3. Project Objectives</w:t>
      </w:r>
    </w:p>
    <w:p>
      <w:r>
        <w:t>• Attendance Management</w:t>
      </w:r>
    </w:p>
    <w:p>
      <w:r>
        <w:t>• Leave Management</w:t>
      </w:r>
    </w:p>
    <w:p>
      <w:r>
        <w:t>• Daily Task Tracking</w:t>
      </w:r>
    </w:p>
    <w:p>
      <w:r>
        <w:t>• Time Logging</w:t>
      </w:r>
    </w:p>
    <w:p>
      <w:r>
        <w:t>• Notifications</w:t>
      </w:r>
    </w:p>
    <w:p>
      <w:r>
        <w:t>• Reporting</w:t>
      </w:r>
    </w:p>
    <w:p>
      <w:r>
        <w:t>• Audit Trail</w:t>
      </w:r>
    </w:p>
    <w:p>
      <w:pPr>
        <w:pStyle w:val="Heading2"/>
      </w:pPr>
      <w:r>
        <w:t>4. Scope</w:t>
      </w:r>
    </w:p>
    <w:p>
      <w:r>
        <w:t>In Scope: Authentication, Employee, Attendance, Leave, Tasks, Time Logs, Notifications, Reports, Admin.</w:t>
      </w:r>
    </w:p>
    <w:p>
      <w:r>
        <w:t>Out of Scope: Payroll, Recruitment, Expense Management.</w:t>
      </w:r>
    </w:p>
    <w:p>
      <w:pPr>
        <w:pStyle w:val="Heading2"/>
      </w:pPr>
      <w:r>
        <w:t>5. Stakeholders</w:t>
      </w:r>
    </w:p>
    <w:p>
      <w:r>
        <w:t>Employee</w:t>
      </w:r>
    </w:p>
    <w:p>
      <w:r>
        <w:t>Manager</w:t>
      </w:r>
    </w:p>
    <w:p>
      <w:r>
        <w:t>HR</w:t>
      </w:r>
    </w:p>
    <w:p>
      <w:r>
        <w:t>Leadership</w:t>
      </w:r>
    </w:p>
    <w:p>
      <w:r>
        <w:t>Administrator</w:t>
      </w:r>
    </w:p>
    <w:p>
      <w:r>
        <w:t>Developers</w:t>
      </w:r>
    </w:p>
    <w:p>
      <w:pPr>
        <w:pStyle w:val="Heading2"/>
      </w:pPr>
      <w:r>
        <w:t>6. User Roles</w:t>
      </w:r>
    </w:p>
    <w:p>
      <w:r>
        <w:t>Employee: Attendance, Leave, Tasks</w:t>
      </w:r>
    </w:p>
    <w:p>
      <w:r>
        <w:t>Manager: Team Monitoring &amp; Approval</w:t>
      </w:r>
    </w:p>
    <w:p>
      <w:r>
        <w:t>HR: Reports</w:t>
      </w:r>
    </w:p>
    <w:p>
      <w:r>
        <w:t>Leadership: Read-only Dashboard</w:t>
      </w:r>
    </w:p>
    <w:p>
      <w:r>
        <w:t>Admin: Full Access</w:t>
      </w:r>
    </w:p>
    <w:p>
      <w:pPr>
        <w:pStyle w:val="Heading2"/>
      </w:pPr>
      <w:r>
        <w:t>7. Functional Requirements</w:t>
      </w:r>
    </w:p>
    <w:p>
      <w:r>
        <w:t>Authentication, Attendance, Leave, Daily Tasks, Time Logs, Notifications, Reports, Audit Logs.</w:t>
      </w:r>
    </w:p>
    <w:p>
      <w:pPr>
        <w:pStyle w:val="Heading2"/>
      </w:pPr>
      <w:r>
        <w:t>8. Non-Functional Requirements</w:t>
      </w:r>
    </w:p>
    <w:p>
      <w:r>
        <w:t>Security, Performance, Scalability, Availability, Maintainability, Reliability.</w:t>
      </w:r>
    </w:p>
    <w:p>
      <w:pPr>
        <w:pStyle w:val="Heading2"/>
      </w:pPr>
      <w:r>
        <w:t>9. Business Rules</w:t>
      </w:r>
    </w:p>
    <w:p>
      <w:r>
        <w:t>One check-in per day. Leave requires approval. Audit logs are immutable. Leadership has read-only access.</w:t>
      </w:r>
    </w:p>
    <w:p>
      <w:pPr>
        <w:pStyle w:val="Heading2"/>
      </w:pPr>
      <w:r>
        <w:t>10. High-Level Architecture</w:t>
      </w:r>
    </w:p>
    <w:p>
      <w:r>
        <w:t>Flutter App → Spring Boot REST API → Service Layer → Repository → MySQL Database</w:t>
      </w:r>
    </w:p>
    <w:p>
      <w:pPr>
        <w:pStyle w:val="Heading2"/>
      </w:pPr>
      <w:r>
        <w:t>11. Assumptions</w:t>
      </w:r>
    </w:p>
    <w:p>
      <w:r>
        <w:t>Internet connectivity, GPS enabled, Email service configured.</w:t>
      </w:r>
    </w:p>
    <w:p>
      <w:pPr>
        <w:pStyle w:val="Heading2"/>
      </w:pPr>
      <w:r>
        <w:t>12. Constraints</w:t>
      </w:r>
    </w:p>
    <w:p>
      <w:r>
        <w:t>Android-first, MySQL database, Spring Boot backend.</w:t>
      </w:r>
    </w:p>
    <w:p>
      <w:pPr>
        <w:pStyle w:val="Heading2"/>
      </w:pPr>
      <w:r>
        <w:t>13. Risks</w:t>
      </w:r>
    </w:p>
    <w:p>
      <w:r>
        <w:t>GPS accuracy, Network failures, Unauthorized access.</w:t>
      </w:r>
    </w:p>
    <w:p>
      <w:pPr>
        <w:pStyle w:val="Heading2"/>
      </w:pPr>
      <w:r>
        <w:t>14. Future Enhancements</w:t>
      </w:r>
    </w:p>
    <w:p>
      <w:r>
        <w:t>Face Recognition, QR Check-In, Offline Mode, AI Analytics, Web Portal.</w:t>
      </w:r>
    </w:p>
    <w:p>
      <w:pPr>
        <w:pStyle w:val="Heading2"/>
      </w:pPr>
      <w:r>
        <w:t>15. Glossary</w:t>
      </w:r>
    </w:p>
    <w:p>
      <w:r>
        <w:t>RBAC, JWT, REST API, GPS, HR,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