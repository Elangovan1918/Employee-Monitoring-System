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 Reporting &amp; Dashboard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This document defines the reporting framework and dashboards for Employees, Managers, HR, Leadership and Administrators.</w:t>
      </w:r>
    </w:p>
    <w:p>
      <w:pPr>
        <w:pStyle w:val="Heading2"/>
      </w:pPr>
      <w:r>
        <w:t>2. Reporting Objectives</w:t>
      </w:r>
    </w:p>
    <w:p>
      <w:r>
        <w:t>Provide real-time insights into attendance, leave, productivity and employee activities.</w:t>
      </w:r>
    </w:p>
    <w:p>
      <w:pPr>
        <w:pStyle w:val="Heading2"/>
      </w:pPr>
      <w:r>
        <w:t>3. Dashboard Types</w:t>
      </w:r>
    </w:p>
    <w:p>
      <w:r>
        <w:t>Employee Dashboard</w:t>
      </w:r>
    </w:p>
    <w:p>
      <w:r>
        <w:t>Manager Dashboard</w:t>
      </w:r>
    </w:p>
    <w:p>
      <w:r>
        <w:t>HR Dashboard</w:t>
      </w:r>
    </w:p>
    <w:p>
      <w:r>
        <w:t>Leadership Dashboard</w:t>
      </w:r>
    </w:p>
    <w:p>
      <w:r>
        <w:t>Admin Dashboard</w:t>
      </w:r>
    </w:p>
    <w:p>
      <w:pPr>
        <w:pStyle w:val="Heading2"/>
      </w:pPr>
      <w:r>
        <w:t>4. Employee Dashboard</w:t>
      </w:r>
    </w:p>
    <w:p>
      <w:r>
        <w:t>Today's Attendance</w:t>
      </w:r>
    </w:p>
    <w:p>
      <w:r>
        <w:t>Leave Balance</w:t>
      </w:r>
    </w:p>
    <w:p>
      <w:r>
        <w:t>Pending Leave Requests</w:t>
      </w:r>
    </w:p>
    <w:p>
      <w:r>
        <w:t>Daily Tasks</w:t>
      </w:r>
    </w:p>
    <w:p>
      <w:r>
        <w:t>Recent Notifications</w:t>
      </w:r>
    </w:p>
    <w:p>
      <w:r>
        <w:t>Time Log Summary</w:t>
      </w:r>
    </w:p>
    <w:p>
      <w:pPr>
        <w:pStyle w:val="Heading2"/>
      </w:pPr>
      <w:r>
        <w:t>5. Manager Dashboard</w:t>
      </w:r>
    </w:p>
    <w:p>
      <w:r>
        <w:t>Team Attendance</w:t>
      </w:r>
    </w:p>
    <w:p>
      <w:r>
        <w:t>Pending Leave Approvals</w:t>
      </w:r>
    </w:p>
    <w:p>
      <w:r>
        <w:t>Team Daily Tasks</w:t>
      </w:r>
    </w:p>
    <w:p>
      <w:r>
        <w:t>Late Check-ins</w:t>
      </w:r>
    </w:p>
    <w:p>
      <w:r>
        <w:t>Productivity Summary</w:t>
      </w:r>
    </w:p>
    <w:p>
      <w:pPr>
        <w:pStyle w:val="Heading2"/>
      </w:pPr>
      <w:r>
        <w:t>6. HR Dashboard</w:t>
      </w:r>
    </w:p>
    <w:p>
      <w:r>
        <w:t>Organization Attendance</w:t>
      </w:r>
    </w:p>
    <w:p>
      <w:r>
        <w:t>Leave Trends</w:t>
      </w:r>
    </w:p>
    <w:p>
      <w:r>
        <w:t>Department Reports</w:t>
      </w:r>
    </w:p>
    <w:p>
      <w:r>
        <w:t>Employee Directory</w:t>
      </w:r>
    </w:p>
    <w:p>
      <w:r>
        <w:t>Monthly Statistics</w:t>
      </w:r>
    </w:p>
    <w:p>
      <w:pPr>
        <w:pStyle w:val="Heading2"/>
      </w:pPr>
      <w:r>
        <w:t>7. Leadership Dashboard</w:t>
      </w:r>
    </w:p>
    <w:p>
      <w:r>
        <w:t>KPI Overview</w:t>
      </w:r>
    </w:p>
    <w:p>
      <w:r>
        <w:t>Attendance Percentage</w:t>
      </w:r>
    </w:p>
    <w:p>
      <w:r>
        <w:t>Employee Productivity</w:t>
      </w:r>
    </w:p>
    <w:p>
      <w:r>
        <w:t>Leave Analytics</w:t>
      </w:r>
    </w:p>
    <w:p>
      <w:r>
        <w:t>Client-wise Performance</w:t>
      </w:r>
    </w:p>
    <w:p>
      <w:pPr>
        <w:pStyle w:val="Heading2"/>
      </w:pPr>
      <w:r>
        <w:t>8. Admin Dashboard</w:t>
      </w:r>
    </w:p>
    <w:p>
      <w:r>
        <w:t>User Management</w:t>
      </w:r>
    </w:p>
    <w:p>
      <w:r>
        <w:t>Role Management</w:t>
      </w:r>
    </w:p>
    <w:p>
      <w:r>
        <w:t>Audit Logs</w:t>
      </w:r>
    </w:p>
    <w:p>
      <w:r>
        <w:t>Activity Logs</w:t>
      </w:r>
    </w:p>
    <w:p>
      <w:r>
        <w:t>System Health</w:t>
      </w:r>
    </w:p>
    <w:p>
      <w:r>
        <w:t>Email Delivery Status</w:t>
      </w:r>
    </w:p>
    <w:p>
      <w:pPr>
        <w:pStyle w:val="Heading2"/>
      </w:pPr>
      <w:r>
        <w:t>9. Standard Reports</w:t>
      </w:r>
    </w:p>
    <w:p>
      <w:r>
        <w:t>Attendance Report</w:t>
      </w:r>
    </w:p>
    <w:p>
      <w:r>
        <w:t>Leave Report</w:t>
      </w:r>
    </w:p>
    <w:p>
      <w:r>
        <w:t>Daily Task Report</w:t>
      </w:r>
    </w:p>
    <w:p>
      <w:r>
        <w:t>Time Log Report</w:t>
      </w:r>
    </w:p>
    <w:p>
      <w:r>
        <w:t>Employee Activity Report</w:t>
      </w:r>
    </w:p>
    <w:p>
      <w:r>
        <w:t>Audit Report</w:t>
      </w:r>
    </w:p>
    <w:p>
      <w:pPr>
        <w:pStyle w:val="Heading2"/>
      </w:pPr>
      <w:r>
        <w:t>10. Report Filters</w:t>
      </w:r>
    </w:p>
    <w:p>
      <w:r>
        <w:t>Date Range</w:t>
      </w:r>
    </w:p>
    <w:p>
      <w:r>
        <w:t>Employee</w:t>
      </w:r>
    </w:p>
    <w:p>
      <w:r>
        <w:t>Department</w:t>
      </w:r>
    </w:p>
    <w:p>
      <w:r>
        <w:t>Designation</w:t>
      </w:r>
    </w:p>
    <w:p>
      <w:r>
        <w:t>Client</w:t>
      </w:r>
    </w:p>
    <w:p>
      <w:r>
        <w:t>Location</w:t>
      </w:r>
    </w:p>
    <w:p>
      <w:r>
        <w:t>Attendance Status</w:t>
      </w:r>
    </w:p>
    <w:p>
      <w:r>
        <w:t>Leave Status</w:t>
      </w:r>
    </w:p>
    <w:p>
      <w:pPr>
        <w:pStyle w:val="Heading2"/>
      </w:pPr>
      <w:r>
        <w:t>11. Export Options</w:t>
      </w:r>
    </w:p>
    <w:p>
      <w:r>
        <w:t>PDF</w:t>
      </w:r>
    </w:p>
    <w:p>
      <w:r>
        <w:t>Excel</w:t>
      </w:r>
    </w:p>
    <w:p>
      <w:r>
        <w:t>CSV</w:t>
      </w:r>
    </w:p>
    <w:p>
      <w:pPr>
        <w:pStyle w:val="Heading2"/>
      </w:pPr>
      <w:r>
        <w:t>12. Charts &amp; Analytics</w:t>
      </w:r>
    </w:p>
    <w:p>
      <w:r>
        <w:t>Attendance Trend</w:t>
      </w:r>
    </w:p>
    <w:p>
      <w:r>
        <w:t>Leave Trend</w:t>
      </w:r>
    </w:p>
    <w:p>
      <w:r>
        <w:t>Department Comparison</w:t>
      </w:r>
    </w:p>
    <w:p>
      <w:r>
        <w:t>Client Comparison</w:t>
      </w:r>
    </w:p>
    <w:p>
      <w:r>
        <w:t>Monthly Productivity</w:t>
      </w:r>
    </w:p>
    <w:p>
      <w:pPr>
        <w:pStyle w:val="Heading2"/>
      </w:pPr>
      <w:r>
        <w:t>13. Security</w:t>
      </w:r>
    </w:p>
    <w:p>
      <w:r>
        <w:t>Reports are visible based on RBAC permissions. Leadership has read-only access.</w:t>
      </w:r>
    </w:p>
    <w:p>
      <w:pPr>
        <w:pStyle w:val="Heading2"/>
      </w:pPr>
      <w:r>
        <w:t>14. Future Enhancements</w:t>
      </w:r>
    </w:p>
    <w:p>
      <w:r>
        <w:t>AI-powered analytics</w:t>
      </w:r>
    </w:p>
    <w:p>
      <w:r>
        <w:t>Predictive absenteeism</w:t>
      </w:r>
    </w:p>
    <w:p>
      <w:r>
        <w:t>Interactive dashboards</w:t>
      </w:r>
    </w:p>
    <w:p>
      <w:r>
        <w:t>Scheduled report emails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