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Dictionary</w:t>
      </w:r>
    </w:p>
    <w:p>
      <w:pPr>
        <w:pStyle w:val="Heading1"/>
      </w:pPr>
      <w:r>
        <w:t>Employee Monitoring System</w:t>
      </w:r>
    </w:p>
    <w:p>
      <w:r>
        <w:t>Version 1.0</w:t>
        <w:br/>
        <w:t>Prepared By: Elangovan P</w:t>
      </w:r>
    </w:p>
    <w:p>
      <w:pPr>
        <w:pStyle w:val="Heading2"/>
      </w:pPr>
      <w:r>
        <w:t>users</w:t>
      </w:r>
    </w:p>
    <w:p>
      <w:r>
        <w:t>Purpose: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roles</w:t>
      </w:r>
    </w:p>
    <w:p>
      <w:r>
        <w:t>Purpose: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role_id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role_name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permissions</w:t>
      </w:r>
    </w:p>
    <w:p>
      <w:r>
        <w:t>Purpose: Permissions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permission_id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permission_name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employees</w:t>
      </w:r>
    </w:p>
    <w:p>
      <w:r>
        <w:t>Purpose: Employees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location_id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designation_id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manager_id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joining_date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clients</w:t>
      </w:r>
    </w:p>
    <w:p>
      <w:r>
        <w:t>Purpose: Clients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client_name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locations</w:t>
      </w:r>
    </w:p>
    <w:p>
      <w:r>
        <w:t>Purpose: Locations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location_id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location_name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departments</w:t>
      </w:r>
    </w:p>
    <w:p>
      <w:r>
        <w:t>Purpose: Departments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department_name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designations</w:t>
      </w:r>
    </w:p>
    <w:p>
      <w:r>
        <w:t>Purpose: Designations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designation_id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designation_name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leave_types</w:t>
      </w:r>
    </w:p>
    <w:p>
      <w:r>
        <w:t>Purpose: Leave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leave_type_id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leave_name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max_days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attendance_logs</w:t>
      </w:r>
    </w:p>
    <w:p>
      <w:r>
        <w:t>Purpose: Attendance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attendance_id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check_in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check_out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leave_applications</w:t>
      </w:r>
    </w:p>
    <w:p>
      <w:r>
        <w:t>Purpose: Leave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leave_id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leave_type_id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from_date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daily_tasks</w:t>
      </w:r>
    </w:p>
    <w:p>
      <w:r>
        <w:t>Purpose: Daily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task_title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time_logs</w:t>
      </w:r>
    </w:p>
    <w:p>
      <w:r>
        <w:t>Purpose: Time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time_log_id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work_date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DECIMAL(4,2)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notifications</w:t>
      </w:r>
    </w:p>
    <w:p>
      <w:r>
        <w:t>Purpose: Notifications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notification_id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email_logs</w:t>
      </w:r>
    </w:p>
    <w:p>
      <w:r>
        <w:t>Purpose: Email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email_log_id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edit_requests</w:t>
      </w:r>
    </w:p>
    <w:p>
      <w:r>
        <w:t>Purpose: Edit Requests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audit_logs</w:t>
      </w:r>
    </w:p>
    <w:p>
      <w:r>
        <w:t>Purpose: Audit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audit_id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table_name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changed_by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activity_logs</w:t>
      </w:r>
    </w:p>
    <w:p>
      <w:r>
        <w:t>Purpose: Activity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Key/Remarks</w:t>
            </w:r>
          </w:p>
        </w:tc>
      </w:tr>
      <w:tr>
        <w:tc>
          <w:tcPr>
            <w:tcW w:type="dxa" w:w="2880"/>
          </w:tcPr>
          <w:p>
            <w:r>
              <w:t>activity_id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