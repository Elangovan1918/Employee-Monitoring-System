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09. Backend Design Document</w:t>
      </w:r>
    </w:p>
    <w:p>
      <w:pPr>
        <w:pStyle w:val="Heading1"/>
      </w:pPr>
      <w:r>
        <w:t>Employee Monitoring System</w:t>
      </w:r>
    </w:p>
    <w:p>
      <w:r>
        <w:t>Version: 1.0</w:t>
        <w:br/>
        <w:t>Prepared By: Elangovan P</w:t>
      </w:r>
    </w:p>
    <w:p>
      <w:pPr>
        <w:pStyle w:val="Heading2"/>
      </w:pPr>
      <w:r>
        <w:t>1. Purpose</w:t>
      </w:r>
    </w:p>
    <w:p>
      <w:r>
        <w:t>This document describes the backend architecture and implementation approach using Java 21 and Spring Boot.</w:t>
      </w:r>
    </w:p>
    <w:p>
      <w:pPr>
        <w:pStyle w:val="Heading2"/>
      </w:pPr>
      <w:r>
        <w:t>2. Technology Stack</w:t>
      </w:r>
    </w:p>
    <w:p>
      <w:r>
        <w:t>Java 21</w:t>
      </w:r>
    </w:p>
    <w:p>
      <w:r>
        <w:t>Spring Boot</w:t>
      </w:r>
    </w:p>
    <w:p>
      <w:r>
        <w:t>Spring Security</w:t>
      </w:r>
    </w:p>
    <w:p>
      <w:r>
        <w:t>Spring Data JPA</w:t>
      </w:r>
    </w:p>
    <w:p>
      <w:r>
        <w:t>Hibernate</w:t>
      </w:r>
    </w:p>
    <w:p>
      <w:r>
        <w:t>MySQL 8</w:t>
      </w:r>
    </w:p>
    <w:p>
      <w:r>
        <w:t>Maven</w:t>
      </w:r>
    </w:p>
    <w:p>
      <w:r>
        <w:t>JWT</w:t>
      </w:r>
    </w:p>
    <w:p>
      <w:pPr>
        <w:pStyle w:val="Heading2"/>
      </w:pPr>
      <w:r>
        <w:t>3. Layered Architecture</w:t>
      </w:r>
    </w:p>
    <w:p>
      <w:r>
        <w:t>Controller Layer</w:t>
      </w:r>
    </w:p>
    <w:p>
      <w:r>
        <w:t>↓</w:t>
      </w:r>
    </w:p>
    <w:p>
      <w:r>
        <w:t>Service Layer</w:t>
      </w:r>
    </w:p>
    <w:p>
      <w:r>
        <w:t>↓</w:t>
      </w:r>
    </w:p>
    <w:p>
      <w:r>
        <w:t>Repository Layer</w:t>
      </w:r>
    </w:p>
    <w:p>
      <w:r>
        <w:t>↓</w:t>
      </w:r>
    </w:p>
    <w:p>
      <w:r>
        <w:t>Database</w:t>
      </w:r>
    </w:p>
    <w:p>
      <w:pPr>
        <w:pStyle w:val="Heading2"/>
      </w:pPr>
      <w:r>
        <w:t>4. Package Structure</w:t>
      </w:r>
    </w:p>
    <w:p>
      <w:r>
        <w:t>com.employee.monitoring</w:t>
      </w:r>
    </w:p>
    <w:p>
      <w:r>
        <w:t>├── config</w:t>
      </w:r>
    </w:p>
    <w:p>
      <w:r>
        <w:t>├── security</w:t>
      </w:r>
    </w:p>
    <w:p>
      <w:r>
        <w:t>├── common</w:t>
      </w:r>
    </w:p>
    <w:p>
      <w:r>
        <w:t>├── exception</w:t>
      </w:r>
    </w:p>
    <w:p>
      <w:r>
        <w:t>├── util</w:t>
      </w:r>
    </w:p>
    <w:p>
      <w:r>
        <w:t>├── auth</w:t>
      </w:r>
    </w:p>
    <w:p>
      <w:r>
        <w:t>├── employee</w:t>
      </w:r>
    </w:p>
    <w:p>
      <w:r>
        <w:t>├── attendance</w:t>
      </w:r>
    </w:p>
    <w:p>
      <w:r>
        <w:t>├── leave</w:t>
      </w:r>
    </w:p>
    <w:p>
      <w:r>
        <w:t>├── task</w:t>
      </w:r>
    </w:p>
    <w:p>
      <w:r>
        <w:t>├── timelog</w:t>
      </w:r>
    </w:p>
    <w:p>
      <w:r>
        <w:t>├── notification</w:t>
      </w:r>
    </w:p>
    <w:p>
      <w:r>
        <w:t>├── email</w:t>
      </w:r>
    </w:p>
    <w:p>
      <w:r>
        <w:t>├── report</w:t>
      </w:r>
    </w:p>
    <w:p>
      <w:r>
        <w:t>├── audit</w:t>
      </w:r>
    </w:p>
    <w:p>
      <w:r>
        <w:t>└── admin</w:t>
      </w:r>
    </w:p>
    <w:p>
      <w:pPr>
        <w:pStyle w:val="Heading2"/>
      </w:pPr>
      <w:r>
        <w:t>5. Module Structure</w:t>
      </w:r>
    </w:p>
    <w:p>
      <w:r>
        <w:t>Each module contains:</w:t>
      </w:r>
    </w:p>
    <w:p>
      <w:r>
        <w:t>- controller</w:t>
      </w:r>
    </w:p>
    <w:p>
      <w:r>
        <w:t>- service</w:t>
      </w:r>
    </w:p>
    <w:p>
      <w:r>
        <w:t>- service.impl</w:t>
      </w:r>
    </w:p>
    <w:p>
      <w:r>
        <w:t>- repository</w:t>
      </w:r>
    </w:p>
    <w:p>
      <w:r>
        <w:t>- entity</w:t>
      </w:r>
    </w:p>
    <w:p>
      <w:r>
        <w:t>- dto</w:t>
      </w:r>
    </w:p>
    <w:p>
      <w:r>
        <w:t>- mapper</w:t>
      </w:r>
    </w:p>
    <w:p>
      <w:r>
        <w:t>- validator</w:t>
      </w:r>
    </w:p>
    <w:p>
      <w:pPr>
        <w:pStyle w:val="Heading2"/>
      </w:pPr>
      <w:r>
        <w:t>6. Request Flow</w:t>
      </w:r>
    </w:p>
    <w:p>
      <w:r>
        <w:t>Flutter App → REST Controller → Service → Repository → MySQL → Response</w:t>
      </w:r>
    </w:p>
    <w:p>
      <w:pPr>
        <w:pStyle w:val="Heading2"/>
      </w:pPr>
      <w:r>
        <w:t>7. Entity Design</w:t>
      </w:r>
    </w:p>
    <w:p>
      <w:r>
        <w:t>Each database table maps to a JPA Entity with audit fields and relationships.</w:t>
      </w:r>
    </w:p>
    <w:p>
      <w:pPr>
        <w:pStyle w:val="Heading2"/>
      </w:pPr>
      <w:r>
        <w:t>8. DTO Strategy</w:t>
      </w:r>
    </w:p>
    <w:p>
      <w:r>
        <w:t>Separate RequestDTO and ResponseDTO. Never expose entities directly through APIs.</w:t>
      </w:r>
    </w:p>
    <w:p>
      <w:pPr>
        <w:pStyle w:val="Heading2"/>
      </w:pPr>
      <w:r>
        <w:t>9. Exception Handling</w:t>
      </w:r>
    </w:p>
    <w:p>
      <w:r>
        <w:t>GlobalExceptionHandler</w:t>
      </w:r>
    </w:p>
    <w:p>
      <w:r>
        <w:t>BusinessException</w:t>
      </w:r>
    </w:p>
    <w:p>
      <w:r>
        <w:t>ValidationException</w:t>
      </w:r>
    </w:p>
    <w:p>
      <w:r>
        <w:t>ResourceNotFoundException</w:t>
      </w:r>
    </w:p>
    <w:p>
      <w:pPr>
        <w:pStyle w:val="Heading2"/>
      </w:pPr>
      <w:r>
        <w:t>10. Validation</w:t>
      </w:r>
    </w:p>
    <w:p>
      <w:r>
        <w:t>Bean Validation (@NotNull, @Email, @Size)</w:t>
      </w:r>
    </w:p>
    <w:p>
      <w:r>
        <w:t>Custom validators where needed.</w:t>
      </w:r>
    </w:p>
    <w:p>
      <w:pPr>
        <w:pStyle w:val="Heading2"/>
      </w:pPr>
      <w:r>
        <w:t>11. Logging</w:t>
      </w:r>
    </w:p>
    <w:p>
      <w:r>
        <w:t>SLF4J logging</w:t>
      </w:r>
    </w:p>
    <w:p>
      <w:r>
        <w:t>Application logs</w:t>
      </w:r>
    </w:p>
    <w:p>
      <w:r>
        <w:t>Audit logs</w:t>
      </w:r>
    </w:p>
    <w:p>
      <w:r>
        <w:t>Activity logs</w:t>
      </w:r>
    </w:p>
    <w:p>
      <w:pPr>
        <w:pStyle w:val="Heading2"/>
      </w:pPr>
      <w:r>
        <w:t>12. Security</w:t>
      </w:r>
    </w:p>
    <w:p>
      <w:r>
        <w:t>JWT Filter</w:t>
      </w:r>
    </w:p>
    <w:p>
      <w:r>
        <w:t>AuthenticationProvider</w:t>
      </w:r>
    </w:p>
    <w:p>
      <w:r>
        <w:t>PasswordEncoder (BCrypt)</w:t>
      </w:r>
    </w:p>
    <w:p>
      <w:r>
        <w:t>Role-based authorization</w:t>
      </w:r>
    </w:p>
    <w:p>
      <w:pPr>
        <w:pStyle w:val="Heading2"/>
      </w:pPr>
      <w:r>
        <w:t>13. Transactions</w:t>
      </w:r>
    </w:p>
    <w:p>
      <w:r>
        <w:t>Use @Transactional in service layer for database consistency.</w:t>
      </w:r>
    </w:p>
    <w:p>
      <w:pPr>
        <w:pStyle w:val="Heading2"/>
      </w:pPr>
      <w:r>
        <w:t>14. Testing</w:t>
      </w:r>
    </w:p>
    <w:p>
      <w:r>
        <w:t>JUnit 5</w:t>
      </w:r>
    </w:p>
    <w:p>
      <w:r>
        <w:t>Mockito</w:t>
      </w:r>
    </w:p>
    <w:p>
      <w:r>
        <w:t>Spring Boot Test</w:t>
      </w:r>
    </w:p>
    <w:p>
      <w:r>
        <w:t>Postman API Testing</w:t>
      </w:r>
    </w:p>
    <w:p>
      <w:pPr>
        <w:pStyle w:val="Heading2"/>
      </w:pPr>
      <w:r>
        <w:t>15. Future Enhancements</w:t>
      </w:r>
    </w:p>
    <w:p>
      <w:r>
        <w:t>Redis Cache</w:t>
      </w:r>
    </w:p>
    <w:p>
      <w:r>
        <w:t>RabbitMQ</w:t>
      </w:r>
    </w:p>
    <w:p>
      <w:r>
        <w:t>Docker</w:t>
      </w:r>
    </w:p>
    <w:p>
      <w:r>
        <w:t>Microservices</w:t>
      </w:r>
    </w:p>
    <w:p>
      <w:r>
        <w:t>OpenAPI/Swagger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