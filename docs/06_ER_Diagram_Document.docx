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06. ER Diagram &amp; Entity Relationship Document</w:t>
      </w:r>
    </w:p>
    <w:p>
      <w:pPr>
        <w:pStyle w:val="Heading1"/>
      </w:pPr>
      <w:r>
        <w:t>Employee Monitoring System</w:t>
      </w:r>
    </w:p>
    <w:p>
      <w:r>
        <w:t>Version 1.0</w:t>
        <w:br/>
        <w:t>Prepared By: Elangovan P</w:t>
      </w:r>
    </w:p>
    <w:p>
      <w:pPr>
        <w:pStyle w:val="Heading2"/>
      </w:pPr>
      <w:r>
        <w:t>Purpose</w:t>
      </w:r>
    </w:p>
    <w:p>
      <w:r>
        <w:t>This document describes the entity relationships and database mappings for the Employee Monitoring System.</w:t>
      </w:r>
    </w:p>
    <w:p>
      <w:pPr>
        <w:pStyle w:val="Heading2"/>
      </w:pPr>
      <w:r>
        <w:t>Core Entities</w:t>
      </w:r>
    </w:p>
    <w:p>
      <w:r>
        <w:t>users</w:t>
      </w:r>
    </w:p>
    <w:p>
      <w:r>
        <w:t>roles</w:t>
      </w:r>
    </w:p>
    <w:p>
      <w:r>
        <w:t>permissions</w:t>
      </w:r>
    </w:p>
    <w:p>
      <w:r>
        <w:t>employees</w:t>
      </w:r>
    </w:p>
    <w:p>
      <w:r>
        <w:t>clients</w:t>
      </w:r>
    </w:p>
    <w:p>
      <w:r>
        <w:t>locations</w:t>
      </w:r>
    </w:p>
    <w:p>
      <w:r>
        <w:t>departments</w:t>
      </w:r>
    </w:p>
    <w:p>
      <w:r>
        <w:t>designations</w:t>
      </w:r>
    </w:p>
    <w:p>
      <w:r>
        <w:t>attendance_logs</w:t>
      </w:r>
    </w:p>
    <w:p>
      <w:r>
        <w:t>leave_applications</w:t>
      </w:r>
    </w:p>
    <w:p>
      <w:r>
        <w:t>daily_tasks</w:t>
      </w:r>
    </w:p>
    <w:p>
      <w:r>
        <w:t>time_logs</w:t>
      </w:r>
    </w:p>
    <w:p>
      <w:r>
        <w:t>notifications</w:t>
      </w:r>
    </w:p>
    <w:p>
      <w:r>
        <w:t>email_logs</w:t>
      </w:r>
    </w:p>
    <w:p>
      <w:r>
        <w:t>edit_requests</w:t>
      </w:r>
    </w:p>
    <w:p>
      <w:r>
        <w:t>audit_logs</w:t>
      </w:r>
    </w:p>
    <w:p>
      <w:r>
        <w:t>activity_logs</w:t>
      </w:r>
    </w:p>
    <w:p>
      <w:pPr>
        <w:pStyle w:val="Heading2"/>
      </w:pPr>
      <w:r>
        <w:t>High-Level ER Structure</w:t>
      </w:r>
    </w:p>
    <w:p>
      <w:r>
        <w:t>roles -&gt; user_roles -&gt; users -&gt; employees</w:t>
      </w:r>
    </w:p>
    <w:p>
      <w:r>
        <w:t>employees -&gt; attendance_logs</w:t>
      </w:r>
    </w:p>
    <w:p>
      <w:r>
        <w:t>employees -&gt; leave_applications</w:t>
      </w:r>
    </w:p>
    <w:p>
      <w:r>
        <w:t>employees -&gt; daily_tasks</w:t>
      </w:r>
    </w:p>
    <w:p>
      <w:r>
        <w:t>employees -&gt; time_logs</w:t>
      </w:r>
    </w:p>
    <w:p>
      <w:r>
        <w:t>employees -&gt; notifications</w:t>
      </w:r>
    </w:p>
    <w:p>
      <w:r>
        <w:t>employees -&gt; activity_logs</w:t>
      </w:r>
    </w:p>
    <w:p>
      <w:r>
        <w:t>employees -&gt; edit_requests</w:t>
      </w:r>
    </w:p>
    <w:p>
      <w:r>
        <w:t>clients -&gt; locations -&gt; employees</w:t>
      </w:r>
    </w:p>
    <w:p>
      <w:r>
        <w:t>departments -&gt; designations -&gt; employees</w:t>
      </w:r>
    </w:p>
    <w:p>
      <w:pPr>
        <w:pStyle w:val="Heading2"/>
      </w:pPr>
      <w:r>
        <w:t>Relationship Details</w:t>
      </w:r>
    </w:p>
    <w:p>
      <w:r>
        <w:t>roles 1:N user_roles</w:t>
      </w:r>
    </w:p>
    <w:p>
      <w:r>
        <w:t>users 1:N user_roles</w:t>
      </w:r>
    </w:p>
    <w:p>
      <w:r>
        <w:t>roles 1:N role_permissions</w:t>
      </w:r>
    </w:p>
    <w:p>
      <w:r>
        <w:t>permissions 1:N role_permissions</w:t>
      </w:r>
    </w:p>
    <w:p>
      <w:r>
        <w:t>clients 1:N locations</w:t>
      </w:r>
    </w:p>
    <w:p>
      <w:r>
        <w:t>clients 1:N employees</w:t>
      </w:r>
    </w:p>
    <w:p>
      <w:r>
        <w:t>locations 1:N employees</w:t>
      </w:r>
    </w:p>
    <w:p>
      <w:r>
        <w:t>departments 1:N employees</w:t>
      </w:r>
    </w:p>
    <w:p>
      <w:r>
        <w:t>designations 1:N employees</w:t>
      </w:r>
    </w:p>
    <w:p>
      <w:r>
        <w:t>employees 1:N attendance_logs</w:t>
      </w:r>
    </w:p>
    <w:p>
      <w:r>
        <w:t>employees 1:N leave_applications</w:t>
      </w:r>
    </w:p>
    <w:p>
      <w:r>
        <w:t>employees 1:N daily_tasks</w:t>
      </w:r>
    </w:p>
    <w:p>
      <w:r>
        <w:t>employees 1:N time_logs</w:t>
      </w:r>
    </w:p>
    <w:p>
      <w:pPr>
        <w:pStyle w:val="Heading2"/>
      </w:pPr>
      <w:r>
        <w:t>Cardinality</w:t>
      </w:r>
    </w:p>
    <w:p>
      <w:r>
        <w:t>User-Employee: 1:1</w:t>
      </w:r>
    </w:p>
    <w:p>
      <w:r>
        <w:t>Employee-Attendance: 1:N</w:t>
      </w:r>
    </w:p>
    <w:p>
      <w:r>
        <w:t>Employee-Leave: 1:N</w:t>
      </w:r>
    </w:p>
    <w:p>
      <w:r>
        <w:t>Employee-Task: 1:N</w:t>
      </w:r>
    </w:p>
    <w:p>
      <w:r>
        <w:t>Role-User: M:N using user_roles</w:t>
      </w:r>
    </w:p>
    <w:p>
      <w:pPr>
        <w:pStyle w:val="Heading2"/>
      </w:pPr>
      <w:r>
        <w:t>Normalization</w:t>
      </w:r>
    </w:p>
    <w:p>
      <w:r>
        <w:t>Designed for Third Normal Form (3NF).</w:t>
      </w:r>
    </w:p>
    <w:p>
      <w:pPr>
        <w:pStyle w:val="Heading2"/>
      </w:pPr>
      <w:r>
        <w:t>Index Recommendations</w:t>
      </w:r>
    </w:p>
    <w:p>
      <w:r>
        <w:t>Index employee_id, client_id, manager_id, attendance_date, created_at.</w:t>
      </w:r>
    </w:p>
    <w:p>
      <w:pPr>
        <w:pStyle w:val="Heading2"/>
      </w:pPr>
      <w:r>
        <w:t>Future Enhancements</w:t>
      </w:r>
    </w:p>
    <w:p>
      <w:r>
        <w:t>Multi-tenant support, partitioning, replication.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