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07. API Design Document</w:t>
      </w:r>
    </w:p>
    <w:p>
      <w:pPr>
        <w:pStyle w:val="Heading1"/>
      </w:pPr>
      <w:r>
        <w:t>Employee Monitoring System</w:t>
      </w:r>
    </w:p>
    <w:p>
      <w:r>
        <w:t>Version: 1.0</w:t>
        <w:br/>
        <w:t>Prepared By: Elangovan P</w:t>
      </w:r>
    </w:p>
    <w:p>
      <w:pPr>
        <w:pStyle w:val="Heading2"/>
      </w:pPr>
      <w:r>
        <w:t>Authentication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Auth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/api/v1/auth/login</w:t>
            </w:r>
          </w:p>
        </w:tc>
        <w:tc>
          <w:tcPr>
            <w:tcW w:type="dxa" w:w="2160"/>
          </w:tcPr>
          <w:p>
            <w:r>
              <w:t>Login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/api/v1/auth/logout</w:t>
            </w:r>
          </w:p>
        </w:tc>
        <w:tc>
          <w:tcPr>
            <w:tcW w:type="dxa" w:w="2160"/>
          </w:tcPr>
          <w:p>
            <w:r>
              <w:t>Logout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/api/v1/auth/refresh-token</w:t>
            </w:r>
          </w:p>
        </w:tc>
        <w:tc>
          <w:tcPr>
            <w:tcW w:type="dxa" w:w="2160"/>
          </w:tcPr>
          <w:p>
            <w:r>
              <w:t>Refresh JWT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/api/v1/auth/forgot-password</w:t>
            </w:r>
          </w:p>
        </w:tc>
        <w:tc>
          <w:tcPr>
            <w:tcW w:type="dxa" w:w="2160"/>
          </w:tcPr>
          <w:p>
            <w:r>
              <w:t>Forgot Password</w:t>
            </w:r>
          </w:p>
        </w:tc>
        <w:tc>
          <w:tcPr>
            <w:tcW w:type="dxa" w:w="2160"/>
          </w:tcPr>
          <w:p>
            <w:r>
              <w:t>No</w:t>
            </w:r>
          </w:p>
        </w:tc>
      </w:tr>
    </w:tbl>
    <w:p>
      <w:pPr>
        <w:pStyle w:val="Heading2"/>
      </w:pPr>
      <w:r>
        <w:t>Employees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Auth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/api/v1/employees</w:t>
            </w:r>
          </w:p>
        </w:tc>
        <w:tc>
          <w:tcPr>
            <w:tcW w:type="dxa" w:w="2160"/>
          </w:tcPr>
          <w:p>
            <w:r>
              <w:t>List employees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/api/v1/employees/{id}</w:t>
            </w:r>
          </w:p>
        </w:tc>
        <w:tc>
          <w:tcPr>
            <w:tcW w:type="dxa" w:w="2160"/>
          </w:tcPr>
          <w:p>
            <w:r>
              <w:t>Employee details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/api/v1/employees</w:t>
            </w:r>
          </w:p>
        </w:tc>
        <w:tc>
          <w:tcPr>
            <w:tcW w:type="dxa" w:w="2160"/>
          </w:tcPr>
          <w:p>
            <w:r>
              <w:t>Create employee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/api/v1/employees/{id}</w:t>
            </w:r>
          </w:p>
        </w:tc>
        <w:tc>
          <w:tcPr>
            <w:tcW w:type="dxa" w:w="2160"/>
          </w:tcPr>
          <w:p>
            <w:r>
              <w:t>Update employee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</w:tr>
      <w:tr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/api/v1/employees/{id}</w:t>
            </w:r>
          </w:p>
        </w:tc>
        <w:tc>
          <w:tcPr>
            <w:tcW w:type="dxa" w:w="2160"/>
          </w:tcPr>
          <w:p>
            <w:r>
              <w:t>Deactivate employee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</w:tr>
    </w:tbl>
    <w:p>
      <w:pPr>
        <w:pStyle w:val="Heading2"/>
      </w:pPr>
      <w:r>
        <w:t>Attendance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Auth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/api/v1/attendance/checkin</w:t>
            </w:r>
          </w:p>
        </w:tc>
        <w:tc>
          <w:tcPr>
            <w:tcW w:type="dxa" w:w="2160"/>
          </w:tcPr>
          <w:p>
            <w:r>
              <w:t>Check in</w:t>
            </w:r>
          </w:p>
        </w:tc>
        <w:tc>
          <w:tcPr>
            <w:tcW w:type="dxa" w:w="2160"/>
          </w:tcPr>
          <w:p>
            <w:r>
              <w:t>Employee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/api/v1/attendance/checkout</w:t>
            </w:r>
          </w:p>
        </w:tc>
        <w:tc>
          <w:tcPr>
            <w:tcW w:type="dxa" w:w="2160"/>
          </w:tcPr>
          <w:p>
            <w:r>
              <w:t>Check out</w:t>
            </w:r>
          </w:p>
        </w:tc>
        <w:tc>
          <w:tcPr>
            <w:tcW w:type="dxa" w:w="2160"/>
          </w:tcPr>
          <w:p>
            <w:r>
              <w:t>Employee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/api/v1/attendance/history</w:t>
            </w:r>
          </w:p>
        </w:tc>
        <w:tc>
          <w:tcPr>
            <w:tcW w:type="dxa" w:w="2160"/>
          </w:tcPr>
          <w:p>
            <w:r>
              <w:t>Attendance history</w:t>
            </w:r>
          </w:p>
        </w:tc>
        <w:tc>
          <w:tcPr>
            <w:tcW w:type="dxa" w:w="2160"/>
          </w:tcPr>
          <w:p>
            <w:r>
              <w:t>Employee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/api/v1/attendance/team</w:t>
            </w:r>
          </w:p>
        </w:tc>
        <w:tc>
          <w:tcPr>
            <w:tcW w:type="dxa" w:w="2160"/>
          </w:tcPr>
          <w:p>
            <w:r>
              <w:t>Team attendance</w:t>
            </w:r>
          </w:p>
        </w:tc>
        <w:tc>
          <w:tcPr>
            <w:tcW w:type="dxa" w:w="2160"/>
          </w:tcPr>
          <w:p>
            <w:r>
              <w:t>Manager</w:t>
            </w:r>
          </w:p>
        </w:tc>
      </w:tr>
    </w:tbl>
    <w:p>
      <w:pPr>
        <w:pStyle w:val="Heading2"/>
      </w:pPr>
      <w:r>
        <w:t>Leave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Auth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/api/v1/leave</w:t>
            </w:r>
          </w:p>
        </w:tc>
        <w:tc>
          <w:tcPr>
            <w:tcW w:type="dxa" w:w="2160"/>
          </w:tcPr>
          <w:p>
            <w:r>
              <w:t>Apply leave</w:t>
            </w:r>
          </w:p>
        </w:tc>
        <w:tc>
          <w:tcPr>
            <w:tcW w:type="dxa" w:w="2160"/>
          </w:tcPr>
          <w:p>
            <w:r>
              <w:t>Employee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/api/v1/leave/{id}/approve</w:t>
            </w:r>
          </w:p>
        </w:tc>
        <w:tc>
          <w:tcPr>
            <w:tcW w:type="dxa" w:w="2160"/>
          </w:tcPr>
          <w:p>
            <w:r>
              <w:t>Approve leave</w:t>
            </w:r>
          </w:p>
        </w:tc>
        <w:tc>
          <w:tcPr>
            <w:tcW w:type="dxa" w:w="2160"/>
          </w:tcPr>
          <w:p>
            <w:r>
              <w:t>Manager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/api/v1/leave/{id}/reject</w:t>
            </w:r>
          </w:p>
        </w:tc>
        <w:tc>
          <w:tcPr>
            <w:tcW w:type="dxa" w:w="2160"/>
          </w:tcPr>
          <w:p>
            <w:r>
              <w:t>Reject leave</w:t>
            </w:r>
          </w:p>
        </w:tc>
        <w:tc>
          <w:tcPr>
            <w:tcW w:type="dxa" w:w="2160"/>
          </w:tcPr>
          <w:p>
            <w:r>
              <w:t>Manager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/api/v1/leave/history</w:t>
            </w:r>
          </w:p>
        </w:tc>
        <w:tc>
          <w:tcPr>
            <w:tcW w:type="dxa" w:w="2160"/>
          </w:tcPr>
          <w:p>
            <w:r>
              <w:t>Leave history</w:t>
            </w:r>
          </w:p>
        </w:tc>
        <w:tc>
          <w:tcPr>
            <w:tcW w:type="dxa" w:w="2160"/>
          </w:tcPr>
          <w:p>
            <w:r>
              <w:t>Employee</w:t>
            </w:r>
          </w:p>
        </w:tc>
      </w:tr>
    </w:tbl>
    <w:p>
      <w:pPr>
        <w:pStyle w:val="Heading2"/>
      </w:pPr>
      <w:r>
        <w:t>Daily Tasks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Auth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/api/v1/tasks</w:t>
            </w:r>
          </w:p>
        </w:tc>
        <w:tc>
          <w:tcPr>
            <w:tcW w:type="dxa" w:w="2160"/>
          </w:tcPr>
          <w:p>
            <w:r>
              <w:t>Create task</w:t>
            </w:r>
          </w:p>
        </w:tc>
        <w:tc>
          <w:tcPr>
            <w:tcW w:type="dxa" w:w="2160"/>
          </w:tcPr>
          <w:p>
            <w:r>
              <w:t>Employee</w:t>
            </w:r>
          </w:p>
        </w:tc>
      </w:tr>
      <w:tr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/api/v1/tasks/{id}</w:t>
            </w:r>
          </w:p>
        </w:tc>
        <w:tc>
          <w:tcPr>
            <w:tcW w:type="dxa" w:w="2160"/>
          </w:tcPr>
          <w:p>
            <w:r>
              <w:t>Update task</w:t>
            </w:r>
          </w:p>
        </w:tc>
        <w:tc>
          <w:tcPr>
            <w:tcW w:type="dxa" w:w="2160"/>
          </w:tcPr>
          <w:p>
            <w:r>
              <w:t>Employee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/api/v1/tasks</w:t>
            </w:r>
          </w:p>
        </w:tc>
        <w:tc>
          <w:tcPr>
            <w:tcW w:type="dxa" w:w="2160"/>
          </w:tcPr>
          <w:p>
            <w:r>
              <w:t>Task list</w:t>
            </w:r>
          </w:p>
        </w:tc>
        <w:tc>
          <w:tcPr>
            <w:tcW w:type="dxa" w:w="2160"/>
          </w:tcPr>
          <w:p>
            <w:r>
              <w:t>Employee</w:t>
            </w:r>
          </w:p>
        </w:tc>
      </w:tr>
    </w:tbl>
    <w:p>
      <w:pPr>
        <w:pStyle w:val="Heading2"/>
      </w:pPr>
      <w:r>
        <w:t>Time Logs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Auth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/api/v1/timelogs</w:t>
            </w:r>
          </w:p>
        </w:tc>
        <w:tc>
          <w:tcPr>
            <w:tcW w:type="dxa" w:w="2160"/>
          </w:tcPr>
          <w:p>
            <w:r>
              <w:t>Add work log</w:t>
            </w:r>
          </w:p>
        </w:tc>
        <w:tc>
          <w:tcPr>
            <w:tcW w:type="dxa" w:w="2160"/>
          </w:tcPr>
          <w:p>
            <w:r>
              <w:t>Employee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/api/v1/timelogs</w:t>
            </w:r>
          </w:p>
        </w:tc>
        <w:tc>
          <w:tcPr>
            <w:tcW w:type="dxa" w:w="2160"/>
          </w:tcPr>
          <w:p>
            <w:r>
              <w:t>View work logs</w:t>
            </w:r>
          </w:p>
        </w:tc>
        <w:tc>
          <w:tcPr>
            <w:tcW w:type="dxa" w:w="2160"/>
          </w:tcPr>
          <w:p>
            <w:r>
              <w:t>Employee</w:t>
            </w:r>
          </w:p>
        </w:tc>
      </w:tr>
    </w:tbl>
    <w:p>
      <w:pPr>
        <w:pStyle w:val="Heading2"/>
      </w:pPr>
      <w:r>
        <w:t>Notifications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Auth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/api/v1/notifications</w:t>
            </w:r>
          </w:p>
        </w:tc>
        <w:tc>
          <w:tcPr>
            <w:tcW w:type="dxa" w:w="2160"/>
          </w:tcPr>
          <w:p>
            <w:r>
              <w:t>My notifications</w:t>
            </w:r>
          </w:p>
        </w:tc>
        <w:tc>
          <w:tcPr>
            <w:tcW w:type="dxa" w:w="2160"/>
          </w:tcPr>
          <w:p>
            <w:r>
              <w:t>Yes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/api/v1/notifications</w:t>
            </w:r>
          </w:p>
        </w:tc>
        <w:tc>
          <w:tcPr>
            <w:tcW w:type="dxa" w:w="2160"/>
          </w:tcPr>
          <w:p>
            <w:r>
              <w:t>Send notification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</w:tr>
    </w:tbl>
    <w:p>
      <w:pPr>
        <w:pStyle w:val="Heading2"/>
      </w:pPr>
      <w:r>
        <w:t>Reports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Auth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/api/v1/reports/attendance</w:t>
            </w:r>
          </w:p>
        </w:tc>
        <w:tc>
          <w:tcPr>
            <w:tcW w:type="dxa" w:w="2160"/>
          </w:tcPr>
          <w:p>
            <w:r>
              <w:t>Attendance report</w:t>
            </w:r>
          </w:p>
        </w:tc>
        <w:tc>
          <w:tcPr>
            <w:tcW w:type="dxa" w:w="2160"/>
          </w:tcPr>
          <w:p>
            <w:r>
              <w:t>HR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/api/v1/reports/leave</w:t>
            </w:r>
          </w:p>
        </w:tc>
        <w:tc>
          <w:tcPr>
            <w:tcW w:type="dxa" w:w="2160"/>
          </w:tcPr>
          <w:p>
            <w:r>
              <w:t>Leave report</w:t>
            </w:r>
          </w:p>
        </w:tc>
        <w:tc>
          <w:tcPr>
            <w:tcW w:type="dxa" w:w="2160"/>
          </w:tcPr>
          <w:p>
            <w:r>
              <w:t>HR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/api/v1/reports/dashboard</w:t>
            </w:r>
          </w:p>
        </w:tc>
        <w:tc>
          <w:tcPr>
            <w:tcW w:type="dxa" w:w="2160"/>
          </w:tcPr>
          <w:p>
            <w:r>
              <w:t>Dashboard</w:t>
            </w:r>
          </w:p>
        </w:tc>
        <w:tc>
          <w:tcPr>
            <w:tcW w:type="dxa" w:w="2160"/>
          </w:tcPr>
          <w:p>
            <w:r>
              <w:t>Leadership</w:t>
            </w:r>
          </w:p>
        </w:tc>
      </w:tr>
    </w:tbl>
    <w:p>
      <w:pPr>
        <w:pStyle w:val="Heading2"/>
      </w:pPr>
      <w:r>
        <w:t>Admin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  <w:tc>
          <w:tcPr>
            <w:tcW w:type="dxa" w:w="2160"/>
          </w:tcPr>
          <w:p>
            <w:r>
              <w:t>Auth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/api/v1/admin/audit-logs</w:t>
            </w:r>
          </w:p>
        </w:tc>
        <w:tc>
          <w:tcPr>
            <w:tcW w:type="dxa" w:w="2160"/>
          </w:tcPr>
          <w:p>
            <w:r>
              <w:t>Audit logs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</w:tr>
      <w:tr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/api/v1/admin/activity-logs</w:t>
            </w:r>
          </w:p>
        </w:tc>
        <w:tc>
          <w:tcPr>
            <w:tcW w:type="dxa" w:w="2160"/>
          </w:tcPr>
          <w:p>
            <w:r>
              <w:t>Activity logs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</w:tr>
      <w:tr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/api/v1/admin/users/roles</w:t>
            </w:r>
          </w:p>
        </w:tc>
        <w:tc>
          <w:tcPr>
            <w:tcW w:type="dxa" w:w="2160"/>
          </w:tcPr>
          <w:p>
            <w:r>
              <w:t>Assign roles</w:t>
            </w:r>
          </w:p>
        </w:tc>
        <w:tc>
          <w:tcPr>
            <w:tcW w:type="dxa" w:w="2160"/>
          </w:tcPr>
          <w:p>
            <w:r>
              <w:t>Admin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