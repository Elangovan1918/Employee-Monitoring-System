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 Flutter Mobile Application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1. Purpose</w:t>
      </w:r>
    </w:p>
    <w:p>
      <w:r>
        <w:t>This document defines the Flutter mobile application architecture, screen flow, folder structure, state management, API integration, and UI design standards.</w:t>
      </w:r>
    </w:p>
    <w:p>
      <w:pPr>
        <w:pStyle w:val="Heading2"/>
      </w:pPr>
      <w:r>
        <w:t>2. Technology Stack</w:t>
      </w:r>
    </w:p>
    <w:p>
      <w:r>
        <w:t>Flutter</w:t>
      </w:r>
    </w:p>
    <w:p>
      <w:r>
        <w:t>Dart</w:t>
      </w:r>
    </w:p>
    <w:p>
      <w:r>
        <w:t>Material 3</w:t>
      </w:r>
    </w:p>
    <w:p>
      <w:r>
        <w:t>HTTP/Dio</w:t>
      </w:r>
    </w:p>
    <w:p>
      <w:r>
        <w:t>Provider (or Riverpod in future)</w:t>
      </w:r>
    </w:p>
    <w:p>
      <w:r>
        <w:t>Shared Preferences / Secure Storage</w:t>
      </w:r>
    </w:p>
    <w:p>
      <w:pPr>
        <w:pStyle w:val="Heading2"/>
      </w:pPr>
      <w:r>
        <w:t>3. Application Architecture</w:t>
      </w:r>
    </w:p>
    <w:p>
      <w:r>
        <w:t>Presentation Layer</w:t>
      </w:r>
    </w:p>
    <w:p>
      <w:r>
        <w:t>↓</w:t>
      </w:r>
    </w:p>
    <w:p>
      <w:r>
        <w:t>State Management</w:t>
      </w:r>
    </w:p>
    <w:p>
      <w:r>
        <w:t>↓</w:t>
      </w:r>
    </w:p>
    <w:p>
      <w:r>
        <w:t>Service Layer</w:t>
      </w:r>
    </w:p>
    <w:p>
      <w:r>
        <w:t>↓</w:t>
      </w:r>
    </w:p>
    <w:p>
      <w:r>
        <w:t>REST API Client</w:t>
      </w:r>
    </w:p>
    <w:p>
      <w:r>
        <w:t>↓</w:t>
      </w:r>
    </w:p>
    <w:p>
      <w:r>
        <w:t>Spring Boot Backend</w:t>
      </w:r>
    </w:p>
    <w:p>
      <w:pPr>
        <w:pStyle w:val="Heading2"/>
      </w:pPr>
      <w:r>
        <w:t>4. Folder Structure</w:t>
      </w:r>
    </w:p>
    <w:p>
      <w:r>
        <w:t>lib/</w:t>
      </w:r>
    </w:p>
    <w:p>
      <w:r>
        <w:t>├── config/</w:t>
      </w:r>
    </w:p>
    <w:p>
      <w:r>
        <w:t>├── core/</w:t>
      </w:r>
    </w:p>
    <w:p>
      <w:r>
        <w:t>├── models/</w:t>
      </w:r>
    </w:p>
    <w:p>
      <w:r>
        <w:t>├── services/</w:t>
      </w:r>
    </w:p>
    <w:p>
      <w:r>
        <w:t>├── repositories/</w:t>
      </w:r>
    </w:p>
    <w:p>
      <w:r>
        <w:t>├── providers/</w:t>
      </w:r>
    </w:p>
    <w:p>
      <w:r>
        <w:t>├── screens/</w:t>
      </w:r>
    </w:p>
    <w:p>
      <w:r>
        <w:t>│   ├── auth/</w:t>
      </w:r>
    </w:p>
    <w:p>
      <w:r>
        <w:t>│   ├── dashboard/</w:t>
      </w:r>
    </w:p>
    <w:p>
      <w:r>
        <w:t>│   ├── attendance/</w:t>
      </w:r>
    </w:p>
    <w:p>
      <w:r>
        <w:t>│   ├── leave/</w:t>
      </w:r>
    </w:p>
    <w:p>
      <w:r>
        <w:t>│   ├── task/</w:t>
      </w:r>
    </w:p>
    <w:p>
      <w:r>
        <w:t>│   ├── timelog/</w:t>
      </w:r>
    </w:p>
    <w:p>
      <w:r>
        <w:t>│   ├── profile/</w:t>
      </w:r>
    </w:p>
    <w:p>
      <w:r>
        <w:t>│   └── admin/</w:t>
      </w:r>
    </w:p>
    <w:p>
      <w:r>
        <w:t>├── widgets/</w:t>
      </w:r>
    </w:p>
    <w:p>
      <w:r>
        <w:t>├── utils/</w:t>
      </w:r>
    </w:p>
    <w:p>
      <w:r>
        <w:t>└── main.dart</w:t>
      </w:r>
    </w:p>
    <w:p>
      <w:pPr>
        <w:pStyle w:val="Heading2"/>
      </w:pPr>
      <w:r>
        <w:t>5. Screen List</w:t>
      </w:r>
    </w:p>
    <w:p>
      <w:r>
        <w:t>1. Splash Screen</w:t>
      </w:r>
    </w:p>
    <w:p>
      <w:r>
        <w:t>2. Login</w:t>
      </w:r>
    </w:p>
    <w:p>
      <w:r>
        <w:t>3. Forgot Password</w:t>
      </w:r>
    </w:p>
    <w:p>
      <w:r>
        <w:t>4. Dashboard</w:t>
      </w:r>
    </w:p>
    <w:p>
      <w:r>
        <w:t>5. Attendance</w:t>
      </w:r>
    </w:p>
    <w:p>
      <w:r>
        <w:t>6. Leave</w:t>
      </w:r>
    </w:p>
    <w:p>
      <w:r>
        <w:t>7. Daily Tasks</w:t>
      </w:r>
    </w:p>
    <w:p>
      <w:r>
        <w:t>8. Time Logs</w:t>
      </w:r>
    </w:p>
    <w:p>
      <w:r>
        <w:t>9. Notifications</w:t>
      </w:r>
    </w:p>
    <w:p>
      <w:r>
        <w:t>10. Reports</w:t>
      </w:r>
    </w:p>
    <w:p>
      <w:r>
        <w:t>11. Profile</w:t>
      </w:r>
    </w:p>
    <w:p>
      <w:r>
        <w:t>12. Settings</w:t>
      </w:r>
    </w:p>
    <w:p>
      <w:r>
        <w:t>13. Admin Dashboard</w:t>
      </w:r>
    </w:p>
    <w:p>
      <w:pPr>
        <w:pStyle w:val="Heading2"/>
      </w:pPr>
      <w:r>
        <w:t>6. Navigation Flow</w:t>
      </w:r>
    </w:p>
    <w:p>
      <w:r>
        <w:t>Launch App → Splash → Login → Dashboard → Modules → Logout</w:t>
      </w:r>
    </w:p>
    <w:p>
      <w:pPr>
        <w:pStyle w:val="Heading2"/>
      </w:pPr>
      <w:r>
        <w:t>7. State Management</w:t>
      </w:r>
    </w:p>
    <w:p>
      <w:r>
        <w:t>Provider for application state.</w:t>
      </w:r>
    </w:p>
    <w:p>
      <w:r>
        <w:t>Separate providers for Authentication, Employee, Attendance, Leave, Tasks and Notifications.</w:t>
      </w:r>
    </w:p>
    <w:p>
      <w:pPr>
        <w:pStyle w:val="Heading2"/>
      </w:pPr>
      <w:r>
        <w:t>8. API Integration</w:t>
      </w:r>
    </w:p>
    <w:p>
      <w:r>
        <w:t>RESTful APIs using HTTPS.</w:t>
      </w:r>
    </w:p>
    <w:p>
      <w:r>
        <w:t>JWT token attached to every authenticated request.</w:t>
      </w:r>
    </w:p>
    <w:p>
      <w:r>
        <w:t>Centralized API client with error handling.</w:t>
      </w:r>
    </w:p>
    <w:p>
      <w:pPr>
        <w:pStyle w:val="Heading2"/>
      </w:pPr>
      <w:r>
        <w:t>9. Local Storage</w:t>
      </w:r>
    </w:p>
    <w:p>
      <w:r>
        <w:t>Secure Storage for JWT tokens.</w:t>
      </w:r>
    </w:p>
    <w:p>
      <w:r>
        <w:t>Shared Preferences for user settings.</w:t>
      </w:r>
    </w:p>
    <w:p>
      <w:r>
        <w:t>Optional SQLite for future offline support.</w:t>
      </w:r>
    </w:p>
    <w:p>
      <w:pPr>
        <w:pStyle w:val="Heading2"/>
      </w:pPr>
      <w:r>
        <w:t>10. UI/UX Guidelines</w:t>
      </w:r>
    </w:p>
    <w:p>
      <w:r>
        <w:t>Material Design 3</w:t>
      </w:r>
    </w:p>
    <w:p>
      <w:r>
        <w:t>Responsive Layout</w:t>
      </w:r>
    </w:p>
    <w:p>
      <w:r>
        <w:t>Reusable Widgets</w:t>
      </w:r>
    </w:p>
    <w:p>
      <w:r>
        <w:t>Dark/Light Theme Ready</w:t>
      </w:r>
    </w:p>
    <w:p>
      <w:pPr>
        <w:pStyle w:val="Heading2"/>
      </w:pPr>
      <w:r>
        <w:t>11. Validation</w:t>
      </w:r>
    </w:p>
    <w:p>
      <w:r>
        <w:t>Client-side form validation.</w:t>
      </w:r>
    </w:p>
    <w:p>
      <w:r>
        <w:t>Email validation.</w:t>
      </w:r>
    </w:p>
    <w:p>
      <w:r>
        <w:t>Required field validation.</w:t>
      </w:r>
    </w:p>
    <w:p>
      <w:r>
        <w:t>Password strength validation.</w:t>
      </w:r>
    </w:p>
    <w:p>
      <w:pPr>
        <w:pStyle w:val="Heading2"/>
      </w:pPr>
      <w:r>
        <w:t>12. Error Handling</w:t>
      </w:r>
    </w:p>
    <w:p>
      <w:r>
        <w:t>Global API error handler.</w:t>
      </w:r>
    </w:p>
    <w:p>
      <w:r>
        <w:t>Network error screens.</w:t>
      </w:r>
    </w:p>
    <w:p>
      <w:r>
        <w:t>User-friendly validation messages.</w:t>
      </w:r>
    </w:p>
    <w:p>
      <w:pPr>
        <w:pStyle w:val="Heading2"/>
      </w:pPr>
      <w:r>
        <w:t>13. Notifications</w:t>
      </w:r>
    </w:p>
    <w:p>
      <w:r>
        <w:t>Firebase Cloud Messaging.</w:t>
      </w:r>
    </w:p>
    <w:p>
      <w:r>
        <w:t>In-App notifications.</w:t>
      </w:r>
    </w:p>
    <w:p>
      <w:r>
        <w:t>Badge counts.</w:t>
      </w:r>
    </w:p>
    <w:p>
      <w:pPr>
        <w:pStyle w:val="Heading2"/>
      </w:pPr>
      <w:r>
        <w:t>14. Future Enhancements</w:t>
      </w:r>
    </w:p>
    <w:p>
      <w:r>
        <w:t>Offline Synchronization</w:t>
      </w:r>
    </w:p>
    <w:p>
      <w:r>
        <w:t>Biometric Login</w:t>
      </w:r>
    </w:p>
    <w:p>
      <w:r>
        <w:t>Multi-language Support</w:t>
      </w:r>
    </w:p>
    <w:p>
      <w:r>
        <w:t>Tablet Layout</w:t>
      </w:r>
    </w:p>
    <w:p>
      <w:r>
        <w:t>Accessibility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